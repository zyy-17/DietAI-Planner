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ind w:firstLine="0"/>
        <w:jc w:val="center"/>
      </w:pPr>
      <w:r>
        <w:rPr>
          <w:rFonts w:ascii="Arial" w:hAnsi="Arial" w:eastAsia="黑体"/>
          <w:b/>
          <w:color w:val="000000"/>
          <w:sz w:val="44"/>
        </w:rPr>
        <w:t>AI个性化膳食规划与饮食健康管理系统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color w:val="505050"/>
          <w:sz w:val="24"/>
        </w:rPr>
        <w:t>需求规格说明书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color w:val="505050"/>
          <w:sz w:val="24"/>
        </w:rPr>
        <w:t>Software Requirements Specification</w:t>
      </w:r>
    </w:p>
    <w:p/>
    <w:p/>
    <w:p/>
    <w:p/>
    <w:p/>
    <w:p/>
    <w:p/>
    <w:p/>
    <w:p>
      <w:pPr>
        <w:ind w:firstLine="0"/>
        <w:jc w:val="center"/>
      </w:pPr>
      <w:r>
        <w:rPr>
          <w:rFonts w:ascii="Arial" w:hAnsi="Arial" w:eastAsia="宋体"/>
          <w:sz w:val="24"/>
        </w:rPr>
        <w:t>版本：V1.0</w:t>
      </w:r>
    </w:p>
    <w:p>
      <w:pPr>
        <w:ind w:firstLine="0"/>
        <w:jc w:val="center"/>
      </w:pPr>
      <w:r>
        <w:rPr>
          <w:rFonts w:ascii="Arial" w:hAnsi="Arial" w:eastAsia="宋体"/>
          <w:sz w:val="24"/>
        </w:rPr>
        <w:t>日期：2026年9月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firstLine="0"/>
      </w:pPr>
      <w:r>
        <w:rPr>
          <w:rFonts w:ascii="Arial" w:hAnsi="Arial" w:eastAsia="宋体"/>
          <w:sz w:val="22"/>
        </w:rPr>
        <w:t>1  文档概述</w:t>
      </w:r>
      <w:r>
        <w:rPr>
          <w:rFonts w:ascii="Arial" w:hAnsi="Arial" w:eastAsia="宋体"/>
          <w:sz w:val="22"/>
        </w:rPr>
        <w:t>....................................................1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1.1  编写目的</w:t>
      </w:r>
      <w:r>
        <w:rPr>
          <w:rFonts w:ascii="Arial" w:hAnsi="Arial" w:eastAsia="宋体"/>
          <w:sz w:val="22"/>
        </w:rPr>
        <w:t>..............................................1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1.2  项目背景与目标</w:t>
      </w:r>
      <w:r>
        <w:rPr>
          <w:rFonts w:ascii="Arial" w:hAnsi="Arial" w:eastAsia="宋体"/>
          <w:sz w:val="22"/>
        </w:rPr>
        <w:t>...........................................1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1.3  术语与缩略语</w:t>
      </w:r>
      <w:r>
        <w:rPr>
          <w:rFonts w:ascii="Arial" w:hAnsi="Arial" w:eastAsia="宋体"/>
          <w:sz w:val="22"/>
        </w:rPr>
        <w:t>............................................1</w:t>
      </w:r>
    </w:p>
    <w:p>
      <w:pPr>
        <w:ind w:firstLine="0"/>
      </w:pPr>
      <w:r>
        <w:rPr>
          <w:rFonts w:ascii="Arial" w:hAnsi="Arial" w:eastAsia="宋体"/>
          <w:sz w:val="22"/>
        </w:rPr>
        <w:t>2  总体技术架构</w:t>
      </w:r>
      <w:r>
        <w:rPr>
          <w:rFonts w:ascii="Arial" w:hAnsi="Arial" w:eastAsia="宋体"/>
          <w:sz w:val="22"/>
        </w:rPr>
        <w:t>..................................................2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2.1  技术栈选型</w:t>
      </w:r>
      <w:r>
        <w:rPr>
          <w:rFonts w:ascii="Arial" w:hAnsi="Arial" w:eastAsia="宋体"/>
          <w:sz w:val="22"/>
        </w:rPr>
        <w:t>.............................................2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2.2  系统分层架构</w:t>
      </w:r>
      <w:r>
        <w:rPr>
          <w:rFonts w:ascii="Arial" w:hAnsi="Arial" w:eastAsia="宋体"/>
          <w:sz w:val="22"/>
        </w:rPr>
        <w:t>............................................2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2.3  模块划分</w:t>
      </w:r>
      <w:r>
        <w:rPr>
          <w:rFonts w:ascii="Arial" w:hAnsi="Arial" w:eastAsia="宋体"/>
          <w:sz w:val="22"/>
        </w:rPr>
        <w:t>..............................................3</w:t>
      </w:r>
    </w:p>
    <w:p>
      <w:pPr>
        <w:ind w:firstLine="0"/>
      </w:pPr>
      <w:r>
        <w:rPr>
          <w:rFonts w:ascii="Arial" w:hAnsi="Arial" w:eastAsia="宋体"/>
          <w:sz w:val="22"/>
        </w:rPr>
        <w:t>3  用户端功能需求</w:t>
      </w:r>
      <w:r>
        <w:rPr>
          <w:rFonts w:ascii="Arial" w:hAnsi="Arial" w:eastAsia="宋体"/>
          <w:sz w:val="22"/>
        </w:rPr>
        <w:t>.................................................4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3.1  用户认证模块（登录/注册）</w:t>
      </w:r>
      <w:r>
        <w:rPr>
          <w:rFonts w:ascii="Arial" w:hAnsi="Arial" w:eastAsia="宋体"/>
          <w:sz w:val="22"/>
        </w:rPr>
        <w:t>.....................................4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3.2  今日饮食模块</w:t>
      </w:r>
      <w:r>
        <w:rPr>
          <w:rFonts w:ascii="Arial" w:hAnsi="Arial" w:eastAsia="宋体"/>
          <w:sz w:val="22"/>
        </w:rPr>
        <w:t>............................................5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3.3  饮食记录模块</w:t>
      </w:r>
      <w:r>
        <w:rPr>
          <w:rFonts w:ascii="Arial" w:hAnsi="Arial" w:eastAsia="宋体"/>
          <w:sz w:val="22"/>
        </w:rPr>
        <w:t>............................................6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3.4  营养分析模块</w:t>
      </w:r>
      <w:r>
        <w:rPr>
          <w:rFonts w:ascii="Arial" w:hAnsi="Arial" w:eastAsia="宋体"/>
          <w:sz w:val="22"/>
        </w:rPr>
        <w:t>............................................6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3.5  AI对话模块</w:t>
      </w:r>
      <w:r>
        <w:rPr>
          <w:rFonts w:ascii="Arial" w:hAnsi="Arial" w:eastAsia="宋体"/>
          <w:sz w:val="22"/>
        </w:rPr>
        <w:t>............................................7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3.6  食物库模块</w:t>
      </w:r>
      <w:r>
        <w:rPr>
          <w:rFonts w:ascii="Arial" w:hAnsi="Arial" w:eastAsia="宋体"/>
          <w:sz w:val="22"/>
        </w:rPr>
        <w:t>.............................................8</w:t>
      </w:r>
    </w:p>
    <w:p>
      <w:pPr>
        <w:ind w:firstLine="0"/>
      </w:pPr>
      <w:r>
        <w:rPr>
          <w:rFonts w:ascii="Arial" w:hAnsi="Arial" w:eastAsia="宋体"/>
          <w:sz w:val="22"/>
        </w:rPr>
        <w:t>4  管理员端功能需求</w:t>
      </w:r>
      <w:r>
        <w:rPr>
          <w:rFonts w:ascii="Arial" w:hAnsi="Arial" w:eastAsia="宋体"/>
          <w:sz w:val="22"/>
        </w:rPr>
        <w:t>................................................9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4.1  用户管理</w:t>
      </w:r>
      <w:r>
        <w:rPr>
          <w:rFonts w:ascii="Arial" w:hAnsi="Arial" w:eastAsia="宋体"/>
          <w:sz w:val="22"/>
        </w:rPr>
        <w:t>..............................................9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4.2  食物管理</w:t>
      </w:r>
      <w:r>
        <w:rPr>
          <w:rFonts w:ascii="Arial" w:hAnsi="Arial" w:eastAsia="宋体"/>
          <w:sz w:val="22"/>
        </w:rPr>
        <w:t>..............................................9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4.3  食品分类管理</w:t>
      </w:r>
      <w:r>
        <w:rPr>
          <w:rFonts w:ascii="Arial" w:hAnsi="Arial" w:eastAsia="宋体"/>
          <w:sz w:val="22"/>
        </w:rPr>
        <w:t>...........................................10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4.4  营养数据管理</w:t>
      </w:r>
      <w:r>
        <w:rPr>
          <w:rFonts w:ascii="Arial" w:hAnsi="Arial" w:eastAsia="宋体"/>
          <w:sz w:val="22"/>
        </w:rPr>
        <w:t>...........................................10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4.5  用户内容管理</w:t>
      </w:r>
      <w:r>
        <w:rPr>
          <w:rFonts w:ascii="Arial" w:hAnsi="Arial" w:eastAsia="宋体"/>
          <w:sz w:val="22"/>
        </w:rPr>
        <w:t>...........................................10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4.6  AI生成记录管理</w:t>
      </w:r>
      <w:r>
        <w:rPr>
          <w:rFonts w:ascii="Arial" w:hAnsi="Arial" w:eastAsia="宋体"/>
          <w:sz w:val="22"/>
        </w:rPr>
        <w:t>.........................................11</w:t>
      </w:r>
    </w:p>
    <w:p>
      <w:pPr>
        <w:ind w:firstLine="0"/>
      </w:pPr>
      <w:r>
        <w:rPr>
          <w:rFonts w:ascii="Arial" w:hAnsi="Arial" w:eastAsia="宋体"/>
          <w:sz w:val="22"/>
        </w:rPr>
        <w:t>5  核心业务逻辑</w:t>
      </w:r>
      <w:r>
        <w:rPr>
          <w:rFonts w:ascii="Arial" w:hAnsi="Arial" w:eastAsia="宋体"/>
          <w:sz w:val="22"/>
        </w:rPr>
        <w:t>.................................................11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5.1  卡路里计算规则</w:t>
      </w:r>
      <w:r>
        <w:rPr>
          <w:rFonts w:ascii="Arial" w:hAnsi="Arial" w:eastAsia="宋体"/>
          <w:sz w:val="22"/>
        </w:rPr>
        <w:t>..........................................11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5.2  用户画像与每日推荐摄入量</w:t>
      </w:r>
      <w:r>
        <w:rPr>
          <w:rFonts w:ascii="Arial" w:hAnsi="Arial" w:eastAsia="宋体"/>
          <w:sz w:val="22"/>
        </w:rPr>
        <w:t>.....................................12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5.3  AI膳食推荐引擎</w:t>
      </w:r>
      <w:r>
        <w:rPr>
          <w:rFonts w:ascii="Arial" w:hAnsi="Arial" w:eastAsia="宋体"/>
          <w:sz w:val="22"/>
        </w:rPr>
        <w:t>.........................................12</w:t>
      </w:r>
    </w:p>
    <w:p>
      <w:pPr>
        <w:ind w:firstLine="0"/>
      </w:pPr>
      <w:r>
        <w:rPr>
          <w:rFonts w:ascii="Arial" w:hAnsi="Arial" w:eastAsia="宋体"/>
          <w:sz w:val="22"/>
        </w:rPr>
        <w:t xml:space="preserve">    5.4  食物自动入库机制</w:t>
      </w:r>
      <w:r>
        <w:rPr>
          <w:rFonts w:ascii="Arial" w:hAnsi="Arial" w:eastAsia="宋体"/>
          <w:sz w:val="22"/>
        </w:rPr>
        <w:t>.........................................13</w:t>
      </w:r>
    </w:p>
    <w:p>
      <w:pPr>
        <w:ind w:firstLine="0"/>
      </w:pPr>
      <w:r>
        <w:rPr>
          <w:rFonts w:ascii="Arial" w:hAnsi="Arial" w:eastAsia="宋体"/>
          <w:sz w:val="22"/>
        </w:rPr>
        <w:t>6  数据库设计</w:t>
      </w:r>
      <w:r>
        <w:rPr>
          <w:rFonts w:ascii="Arial" w:hAnsi="Arial" w:eastAsia="宋体"/>
          <w:sz w:val="22"/>
        </w:rPr>
        <w:t>..................................................13</w:t>
      </w:r>
    </w:p>
    <w:p>
      <w:pPr>
        <w:ind w:firstLine="0"/>
      </w:pPr>
      <w:r>
        <w:rPr>
          <w:rFonts w:ascii="Arial" w:hAnsi="Arial" w:eastAsia="宋体"/>
          <w:sz w:val="22"/>
        </w:rPr>
        <w:t>7  系统布局与界面设计</w:t>
      </w:r>
      <w:r>
        <w:rPr>
          <w:rFonts w:ascii="Arial" w:hAnsi="Arial" w:eastAsia="宋体"/>
          <w:sz w:val="22"/>
        </w:rPr>
        <w:t>..............................................16</w:t>
      </w:r>
    </w:p>
    <w:p>
      <w:pPr>
        <w:ind w:firstLine="0"/>
      </w:pPr>
      <w:r>
        <w:rPr>
          <w:rFonts w:ascii="Arial" w:hAnsi="Arial" w:eastAsia="宋体"/>
          <w:sz w:val="22"/>
        </w:rPr>
        <w:t>8  非功能需求</w:t>
      </w:r>
      <w:r>
        <w:rPr>
          <w:rFonts w:ascii="Arial" w:hAnsi="Arial" w:eastAsia="宋体"/>
          <w:sz w:val="22"/>
        </w:rPr>
        <w:t>..................................................18</w:t>
      </w:r>
    </w:p>
    <w:p>
      <w:r>
        <w:br w:type="page"/>
      </w:r>
    </w:p>
    <w:p>
      <w:pPr>
        <w:pStyle w:val="Heading1"/>
      </w:pPr>
      <w:r>
        <w:t>1  文档概述</w:t>
      </w:r>
    </w:p>
    <w:p>
      <w:pPr>
        <w:pStyle w:val="Heading2"/>
      </w:pPr>
      <w:r>
        <w:t>1.1  编写目的</w:t>
      </w:r>
    </w:p>
    <w:p>
      <w:r>
        <w:t>本需求规格说明书旨在明确"AI个性化膳食规划与饮食健康管理系统"的功能边界、技术架构、数据模型与界面布局，为后续开发、测试、验收提供统一依据。文档面向产品经理、开发工程师、测试工程师及项目管理人员。</w:t>
      </w:r>
    </w:p>
    <w:p>
      <w:pPr>
        <w:pStyle w:val="Heading2"/>
      </w:pPr>
      <w:r>
        <w:t>1.2  项目背景与目标</w:t>
      </w:r>
    </w:p>
    <w:p>
      <w:r>
        <w:t>随着健康饮食意识提升，用户对日常膳食记录与营养管理的需求日益增长。传统饮食记录工具仅提供简单的热量统计，缺乏个性化推荐与智能分析能力。本项目旨在构建一套集"饮食记录—营养分析—AI对话—个性化膳食推荐"于一体的Web系统，帮助用户科学管理每日饮食。</w:t>
      </w:r>
    </w:p>
    <w:p>
      <w:r>
        <w:t>项目核心目标：</w:t>
      </w:r>
    </w:p>
    <w:p>
      <w:pPr>
        <w:pStyle w:val="ListBullet"/>
        <w:ind w:firstLine="0"/>
      </w:pPr>
      <w:r>
        <w:t>用户可快速记录每日三餐食物，系统自动计算卡路里与三大营养素摄入</w:t>
      </w:r>
    </w:p>
    <w:p>
      <w:pPr>
        <w:pStyle w:val="ListBullet"/>
        <w:ind w:firstLine="0"/>
      </w:pPr>
      <w:r>
        <w:t>基于用户画像（年龄、性别、身高、体重、活动量、目标）动态推荐每日可摄入热量与营养配比</w:t>
      </w:r>
    </w:p>
    <w:p>
      <w:pPr>
        <w:pStyle w:val="ListBullet"/>
        <w:ind w:firstLine="0"/>
      </w:pPr>
      <w:r>
        <w:t>内置AI对话助手，用户可随时询问饮食建议、营养疑问，AI结合用户历史数据给出个性化回答</w:t>
      </w:r>
    </w:p>
    <w:p>
      <w:pPr>
        <w:pStyle w:val="ListBullet"/>
        <w:ind w:firstLine="0"/>
      </w:pPr>
      <w:r>
        <w:t>食物库支持用户自助新增食物，新增食物自动入库并对后续用户可见</w:t>
      </w:r>
    </w:p>
    <w:p>
      <w:pPr>
        <w:pStyle w:val="ListBullet"/>
        <w:ind w:firstLine="0"/>
      </w:pPr>
      <w:r>
        <w:t>提供管理员端对用户、食物、分类、营养数据及AI对话记录进行统一管理</w:t>
      </w:r>
    </w:p>
    <w:p>
      <w:pPr>
        <w:pStyle w:val="Heading2"/>
      </w:pPr>
      <w:r>
        <w:t>1.3  术语与缩略语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表1-1  术语定义表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术语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BMR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基础代谢率（Basal Metabolic Rate），人体静息状态下消耗的最低热量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TDEE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每日总能量消耗（Total Daily Energy Expenditure）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BMI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身体质量指数（Body Mass Index）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三大营养素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碳水化合物、蛋白质、脂肪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食物库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系统内所有可查询食物及其营养数据的集合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用户画像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系统根据用户注册信息与历史行为构建的用户特征集合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AI对话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基于大语言模型的智能饮食咨询对话功能</w:t>
            </w:r>
          </w:p>
        </w:tc>
      </w:tr>
    </w:tbl>
    <w:p>
      <w:r>
        <w:br w:type="page"/>
      </w:r>
    </w:p>
    <w:p>
      <w:pPr>
        <w:pStyle w:val="Heading1"/>
      </w:pPr>
      <w:r>
        <w:t>2  总体技术架构</w:t>
      </w:r>
    </w:p>
    <w:p>
      <w:pPr>
        <w:pStyle w:val="Heading2"/>
      </w:pPr>
      <w:r>
        <w:t>2.1  技术栈选型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表2-1  技术栈选型表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层级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技术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版本建议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前端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Vue 3 + Element Plus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Vue 3.4+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用户端与管理员端页面渲染、交互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后端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 + Spring Boot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JDK 17 / Spring Boot 3.x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业务逻辑、REST API、权限控制、数据持久化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AI服务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Python + FastAPI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Python 3.10+ / FastAPI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大模型调用、对话编排、营养推荐算法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数据库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MySQL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8.0+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用户、食物、饮食记录、营养数据等持久化存储</w:t>
            </w:r>
          </w:p>
        </w:tc>
      </w:tr>
      <w:tr>
        <w:tc>
          <w:tcPr>
            <w:tcW w:type="dxa" w:w="141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接口通信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HTTP / RESTful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-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前端与后端、Java后端与Python AI服务间通过HTTP调用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AI模型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大语言模型API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可接入GPT/通义千问/文心等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对话生成、膳食建议、营养分析文本生成</w:t>
            </w:r>
          </w:p>
        </w:tc>
      </w:tr>
    </w:tbl>
    <w:p>
      <w:pPr>
        <w:pStyle w:val="Heading2"/>
      </w:pPr>
      <w:r>
        <w:t>2.2  系统分层架构</w:t>
      </w:r>
    </w:p>
    <w:p>
      <w:r>
        <w:t>系统采用前后端分离 + 双后端（Java业务后端 + Python AI服务）架构，整体分为四层：</w:t>
      </w:r>
    </w:p>
    <w:p>
      <w:pPr>
        <w:ind w:firstLine="0" w:left="283"/>
      </w:pPr>
      <w:r>
        <w:rPr>
          <w:rFonts w:ascii="Arial" w:hAnsi="Arial" w:eastAsia="Consolas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浏览器（Vue前端）                   │</w:t>
        <w:br/>
        <w:t>│  ┌──────────────┐        ┌──────────────────┐     │</w:t>
        <w:br/>
        <w:t>│  │  用户端页面   │        │   管理员端页面    │     │</w:t>
        <w:br/>
        <w:t>│  └──────┬───────┘        └────────┬─────────┘     │</w:t>
        <w:br/>
        <w:t>└─────────┼─────────────────────────┼───────────────┘</w:t>
        <w:br/>
        <w:t xml:space="preserve">          │  HTTP/JSON               │</w:t>
        <w:br/>
        <w:t>┌─────────▼─────────────────────────▼───────────────┐</w:t>
        <w:br/>
        <w:t>│              Spring Boot（Java 业务后端）           │</w:t>
        <w:br/>
        <w:t>│  ┌─────────┐ ┌─────────┐ ┌─────────┐ ┌────────┐  │</w:t>
        <w:br/>
        <w:t>│  │ 用户模块 │ │饮食记录 │ │食物库   │ │营养分析│  │</w:t>
        <w:br/>
        <w:t>│  └─────────┘ └─────────┘ └─────────┘ └────────┘  │</w:t>
        <w:br/>
        <w:t>│  ┌─────────┐ ┌─────────┐                        │</w:t>
        <w:br/>
        <w:t>│  │管理员模块│ │AI接口   │─── HTTP ──┐             │</w:t>
        <w:br/>
        <w:t>│  └─────────┘ └─────────┘           │             │</w:t>
        <w:br/>
        <w:t>└─────────────────────────────────────┼─────────────┘</w:t>
        <w:br/>
        <w:t xml:space="preserve">                                      │</w:t>
        <w:br/>
        <w:t>┌─────────────────────────────────────▼─────────────┐</w:t>
        <w:br/>
        <w:t>│              Python FastAPI（AI服务层）            │</w:t>
        <w:br/>
        <w:t>│  ┌──────────┐ ┌──────────┐ ┌──────────────────┐  │</w:t>
        <w:br/>
        <w:t>│  │对话管理  │ │膳食推荐  │ │大模型API调用封装 │  │</w:t>
        <w:br/>
        <w:t>│  └──────────┘ └──────────┘ └──────────────────┘  │</w:t>
        <w:br/>
        <w:t>└───────────────────────────────────────────────────┘</w:t>
        <w:br/>
        <w:t xml:space="preserve">                    │</w:t>
        <w:br/>
        <w:t>┌───────────────────▼───────────────────────────────┐</w:t>
        <w:br/>
        <w:t>│                  MySQL 8.0 数据库                  │</w:t>
        <w:br/>
        <w:t>└───────────────────────────────────────────────────┘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2.3  模块划分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表2-2  系统模块划分表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端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一级模块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子功能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实现位置</w:t>
            </w:r>
          </w:p>
        </w:tc>
      </w:tr>
      <w:tr>
        <w:tc>
          <w:tcPr>
            <w:tcW w:type="dxa" w:w="113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用户端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用户认证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登录、注册、登出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用户端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今日饮食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当日饮食概览、添加食物、删除记录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  <w:tr>
        <w:tc>
          <w:tcPr>
            <w:tcW w:type="dxa" w:w="113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用户端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饮食记录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历史记录查询、按日/周/月筛选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用户端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营养分析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营养摄入图表、达标率分析、趋势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  <w:tr>
        <w:tc>
          <w:tcPr>
            <w:tcW w:type="dxa" w:w="113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用户端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AI对话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智能对话窗口、历史对话、推荐建议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Python AI服务 + Java转发 + Vue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用户端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食物库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食物搜索、食物详情、新增食物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  <w:tr>
        <w:tc>
          <w:tcPr>
            <w:tcW w:type="dxa" w:w="113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管理员端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用户管理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用户列表、禁用/启用、详情查看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管理员端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食物管理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食物列表、编辑、删除、审核新增食物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  <w:tr>
        <w:tc>
          <w:tcPr>
            <w:tcW w:type="dxa" w:w="113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管理员端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食品分类管理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分类增删改查、分类排序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管理员端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营养数据管理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营养标准配置、推荐摄入量配置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  <w:tr>
        <w:tc>
          <w:tcPr>
            <w:tcW w:type="dxa" w:w="113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管理员端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用户内容管理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用户提交内容审核、违规内容处理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管理员端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AI生成记录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AI对话日志、推荐结果记录查看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Java后端 + Vue前端</w:t>
            </w:r>
          </w:p>
        </w:tc>
      </w:tr>
    </w:tbl>
    <w:p>
      <w:r>
        <w:br w:type="page"/>
      </w:r>
    </w:p>
    <w:p>
      <w:pPr>
        <w:pStyle w:val="Heading1"/>
      </w:pPr>
      <w:r>
        <w:t>3  用户端功能需求</w:t>
      </w:r>
    </w:p>
    <w:p>
      <w:pPr>
        <w:pStyle w:val="Heading2"/>
      </w:pPr>
      <w:r>
        <w:t>3.1  用户认证模块（登录/注册）</w:t>
      </w:r>
    </w:p>
    <w:p>
      <w:pPr>
        <w:pStyle w:val="Heading3"/>
      </w:pPr>
      <w:r>
        <w:t>3.1.1  登录页面布局</w:t>
      </w:r>
    </w:p>
    <w:p>
      <w:r>
        <w:t>登录页面居中显示，整体设计简洁，包含系统名称、标语、用户名/邮箱输入框、密码输入框、登录按钮及注册入口。布局示意如下：</w:t>
      </w:r>
    </w:p>
    <w:p>
      <w:pPr>
        <w:ind w:firstLine="0" w:left="283"/>
      </w:pPr>
      <w:r>
        <w:rPr>
          <w:rFonts w:ascii="Arial" w:hAnsi="Arial" w:eastAsia="Consolas"/>
          <w:sz w:val="18"/>
        </w:rPr>
        <w:t>┌─────────────────────────────────┐</w:t>
        <w:br/>
        <w:t>│                                 │</w:t>
        <w:br/>
        <w:t>│           智慧膳食              │</w:t>
        <w:br/>
        <w:t>│     记录每一餐，管理每一天       │</w:t>
        <w:br/>
        <w:t>│                                 │</w:t>
        <w:br/>
        <w:t>│     ┌─────────────────────┐    │</w:t>
        <w:br/>
        <w:t>│     │  用户名 / 邮箱       │    │</w:t>
        <w:br/>
        <w:t>│     └─────────────────────┘    │</w:t>
        <w:br/>
        <w:t>│     ┌─────────────────────┐    │</w:t>
        <w:br/>
        <w:t>│     │  密码               │    │</w:t>
        <w:br/>
        <w:t>│     └─────────────────────┘    │</w:t>
        <w:br/>
        <w:t>│                                 │</w:t>
        <w:br/>
        <w:t>│     ┌─────────────────────┐    │</w:t>
        <w:br/>
        <w:t>│     │       登  录         │    │</w:t>
        <w:br/>
        <w:t>│     └─────────────────────┘    │</w:t>
        <w:br/>
        <w:t>│                                 │</w:t>
        <w:br/>
        <w:t>│       没有账号？立即注册         │</w:t>
        <w:br/>
        <w:t>└─────────────────────────────────┘</w:t>
        <w:br/>
      </w:r>
    </w:p>
    <w:p>
      <w:pPr>
        <w:pStyle w:val="Heading3"/>
      </w:pPr>
      <w:r>
        <w:t>3.1.2  注册功能</w:t>
      </w:r>
    </w:p>
    <w:p>
      <w:r>
        <w:t>用户点击"立即注册"切换至注册表单（在同一登录页面内切换，不跳转新页面）。注册字段包括：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表3-1  注册字段说明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字段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类型</w:t>
            </w:r>
          </w:p>
        </w:tc>
        <w:tc>
          <w:tcPr>
            <w:tcW w:type="dxa" w:w="68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必填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校验规则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用户名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文本</w:t>
            </w:r>
          </w:p>
        </w:tc>
        <w:tc>
          <w:tcPr>
            <w:tcW w:type="dxa" w:w="68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2-20字符，字母开头，允许数字下划线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登录唯一标识</w:t>
            </w:r>
          </w:p>
        </w:tc>
      </w:tr>
      <w:tr>
        <w:tc>
          <w:tcPr>
            <w:tcW w:type="dxa" w:w="124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邮箱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文本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是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符合邮箱格式，唯一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用于找回密码与通知</w:t>
            </w:r>
          </w:p>
        </w:tc>
      </w:tr>
      <w:tr>
        <w:tc>
          <w:tcPr>
            <w:tcW w:type="dxa" w:w="124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密码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密码</w:t>
            </w:r>
          </w:p>
        </w:tc>
        <w:tc>
          <w:tcPr>
            <w:tcW w:type="dxa" w:w="68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6-20位，须含字母和数字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加密存储（BCrypt）</w:t>
            </w:r>
          </w:p>
        </w:tc>
      </w:tr>
      <w:tr>
        <w:tc>
          <w:tcPr>
            <w:tcW w:type="dxa" w:w="124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确认密码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密码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是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与密码一致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-</w:t>
            </w:r>
          </w:p>
        </w:tc>
      </w:tr>
      <w:tr>
        <w:tc>
          <w:tcPr>
            <w:tcW w:type="dxa" w:w="124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真实姓名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文本</w:t>
            </w:r>
          </w:p>
        </w:tc>
        <w:tc>
          <w:tcPr>
            <w:tcW w:type="dxa" w:w="68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2-30字符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可选，用于个性化称呼</w:t>
            </w:r>
          </w:p>
        </w:tc>
      </w:tr>
      <w:tr>
        <w:tc>
          <w:tcPr>
            <w:tcW w:type="dxa" w:w="124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性别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单选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男/女/其他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用于用户画像计算</w:t>
            </w:r>
          </w:p>
        </w:tc>
      </w:tr>
      <w:tr>
        <w:tc>
          <w:tcPr>
            <w:tcW w:type="dxa" w:w="124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出生日期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日期</w:t>
            </w:r>
          </w:p>
        </w:tc>
        <w:tc>
          <w:tcPr>
            <w:tcW w:type="dxa" w:w="68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-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用于计算年龄</w:t>
            </w:r>
          </w:p>
        </w:tc>
      </w:tr>
      <w:tr>
        <w:tc>
          <w:tcPr>
            <w:tcW w:type="dxa" w:w="124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身高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数字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cm，100-250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用于BMI与BMR计算</w:t>
            </w:r>
          </w:p>
        </w:tc>
      </w:tr>
      <w:tr>
        <w:tc>
          <w:tcPr>
            <w:tcW w:type="dxa" w:w="124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体重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数字</w:t>
            </w:r>
          </w:p>
        </w:tc>
        <w:tc>
          <w:tcPr>
            <w:tcW w:type="dxa" w:w="68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kg，30-200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用于BMR与推荐摄入计算</w:t>
            </w:r>
          </w:p>
        </w:tc>
      </w:tr>
      <w:tr>
        <w:tc>
          <w:tcPr>
            <w:tcW w:type="dxa" w:w="124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活动水平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下拉</w:t>
            </w:r>
          </w:p>
        </w:tc>
        <w:tc>
          <w:tcPr>
            <w:tcW w:type="dxa" w:w="68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久坐/轻度/中度/高度/极高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用于TDEE计算</w:t>
            </w:r>
          </w:p>
        </w:tc>
      </w:tr>
      <w:tr>
        <w:tc>
          <w:tcPr>
            <w:tcW w:type="dxa" w:w="124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饮食目标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下拉</w:t>
            </w:r>
          </w:p>
        </w:tc>
        <w:tc>
          <w:tcPr>
            <w:tcW w:type="dxa" w:w="68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减脂/维持/增肌/健康管理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用于推荐方案生成</w:t>
            </w:r>
          </w:p>
        </w:tc>
      </w:tr>
    </w:tbl>
    <w:p>
      <w:r>
        <w:t>注册成功后自动跳转登录页，用户信息连同密码哈希一并写入user表。用户画像字段（性别、身高、体重、活动水平、目标）可在后续"个人中心"中补充与修改。</w:t>
      </w:r>
    </w:p>
    <w:p>
      <w:pPr>
        <w:pStyle w:val="Heading3"/>
      </w:pPr>
      <w:r>
        <w:t>3.1.3  登录逻辑</w:t>
      </w:r>
    </w:p>
    <w:p>
      <w:pPr>
        <w:pStyle w:val="ListBullet"/>
        <w:ind w:firstLine="0"/>
      </w:pPr>
      <w:r>
        <w:t>用户输入用户名/邮箱 + 密码，前端校验非空</w:t>
      </w:r>
    </w:p>
    <w:p>
      <w:pPr>
        <w:pStyle w:val="ListBullet"/>
        <w:ind w:firstLine="0"/>
      </w:pPr>
      <w:r>
        <w:t>后端查询user表，比对密码哈希，校验通过后生成JWT Token返回前端</w:t>
      </w:r>
    </w:p>
    <w:p>
      <w:pPr>
        <w:pStyle w:val="ListBullet"/>
        <w:ind w:firstLine="0"/>
      </w:pPr>
      <w:r>
        <w:t>Token存储于前端LocalStorage，后续请求携带Authorization头</w:t>
      </w:r>
    </w:p>
    <w:p>
      <w:pPr>
        <w:pStyle w:val="ListBullet"/>
        <w:ind w:firstLine="0"/>
      </w:pPr>
      <w:r>
        <w:t>登录失败时返回明确错误提示（用户不存在/密码错误），不暴露具体哪一项错误</w:t>
      </w:r>
    </w:p>
    <w:p>
      <w:pPr>
        <w:pStyle w:val="Heading2"/>
      </w:pPr>
      <w:r>
        <w:t>3.2  今日饮食模块</w:t>
      </w:r>
    </w:p>
    <w:p>
      <w:pPr>
        <w:pStyle w:val="Heading3"/>
      </w:pPr>
      <w:r>
        <w:t>3.2.1  页面功能</w:t>
      </w:r>
    </w:p>
    <w:p>
      <w:r>
        <w:t>今日饮食是用户登录后的默认首页，展示当日已记录的所有食物及营养汇总。页面分为三个区域：</w:t>
      </w:r>
    </w:p>
    <w:p>
      <w:pPr>
        <w:pStyle w:val="ListBullet"/>
        <w:ind w:firstLine="0"/>
      </w:pPr>
      <w:r>
        <w:t>顶部概览区：显示今日已摄入总卡路里、推荐剩余可摄入卡路里、三大营养素摄入进度环</w:t>
      </w:r>
    </w:p>
    <w:p>
      <w:pPr>
        <w:pStyle w:val="ListBullet"/>
        <w:ind w:firstLine="0"/>
      </w:pPr>
      <w:r>
        <w:t>餐次分区区：按早餐、午餐、晚餐、加餐四个餐次分组展示已记录食物列表</w:t>
      </w:r>
    </w:p>
    <w:p>
      <w:pPr>
        <w:pStyle w:val="ListBullet"/>
        <w:ind w:firstLine="0"/>
      </w:pPr>
      <w:r>
        <w:t>底部操作区："添加食物"主按钮，点击弹出食物选择/搜索弹窗</w:t>
      </w:r>
    </w:p>
    <w:p>
      <w:pPr>
        <w:pStyle w:val="Heading3"/>
      </w:pPr>
      <w:r>
        <w:t>3.2.2  添加食物流程</w:t>
      </w:r>
    </w:p>
    <w:p>
      <w:r>
        <w:t>用户点击"添加食物"后，弹出添加食物弹窗，流程如下：</w:t>
      </w:r>
    </w:p>
    <w:p>
      <w:pPr>
        <w:pStyle w:val="ListBullet"/>
        <w:ind w:firstLine="0"/>
      </w:pPr>
      <w:r>
        <w:t>步骤一：输入食物名称关键词搜索食物库，支持模糊匹配</w:t>
      </w:r>
    </w:p>
    <w:p>
      <w:pPr>
        <w:pStyle w:val="ListBullet"/>
        <w:ind w:firstLine="0"/>
      </w:pPr>
      <w:r>
        <w:t>步骤二：从搜索结果中选择目标食物，或点击"没有找到？添加新食物"</w:t>
      </w:r>
    </w:p>
    <w:p>
      <w:pPr>
        <w:pStyle w:val="ListBullet"/>
        <w:ind w:firstLine="0"/>
      </w:pPr>
      <w:r>
        <w:t>步骤三：选择餐次（早餐/午餐/晚餐/加餐），输入食用份量（克数或份数）</w:t>
      </w:r>
    </w:p>
    <w:p>
      <w:pPr>
        <w:pStyle w:val="ListBullet"/>
        <w:ind w:firstLine="0"/>
      </w:pPr>
      <w:r>
        <w:t>步骤四：确认添加，系统按份量比例计算该条记录的卡路里与营养素，写入饮食记录表</w:t>
      </w:r>
    </w:p>
    <w:p>
      <w:pPr>
        <w:pStyle w:val="ListBullet"/>
        <w:ind w:firstLine="0"/>
      </w:pPr>
      <w:r>
        <w:t>添加成功后实时刷新今日概览数据</w:t>
      </w:r>
    </w:p>
    <w:p>
      <w:pPr>
        <w:pStyle w:val="Heading3"/>
      </w:pPr>
      <w:r>
        <w:t>3.2.3  新增食物入库流程</w:t>
      </w:r>
    </w:p>
    <w:p>
      <w:r>
        <w:t>当用户在食物库中未找到目标食物时，可手动添加新食物。填写以下信息后提交：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表3-2  用户新增食物字段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字段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类型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必填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食物名称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文本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是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如"番茄炒蛋"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所属分类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下拉选择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是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从现有食品分类中选择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热量(千卡/100g)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数字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是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每100克可食部热量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蛋白质(g/100g)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数字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每100克蛋白质含量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碳水(g/100g)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数字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每100克碳水化合物含量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脂肪(g/100g)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数字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每100克脂肪含量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食物图片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上传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否</w:t>
            </w:r>
          </w:p>
        </w:tc>
        <w:tc>
          <w:tcPr>
            <w:tcW w:type="dxa" w:w="51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可选，支持jpg/png</w:t>
            </w:r>
          </w:p>
        </w:tc>
      </w:tr>
    </w:tbl>
    <w:p>
      <w:r>
        <w:t>用户提交的新食物直接写入food表，标记为"用户提交"来源。后续其他用户搜索时，该食物即可在食物库中被检索到。管理员可在后台对用户新增食物进行审核、编辑或下架。</w:t>
      </w:r>
    </w:p>
    <w:p>
      <w:pPr>
        <w:pStyle w:val="Heading2"/>
      </w:pPr>
      <w:r>
        <w:t>3.3  饮食记录模块</w:t>
      </w:r>
    </w:p>
    <w:p>
      <w:r>
        <w:t>饮食记录模块展示用户的全部历史饮食数据，支持多维度查询与回顾。</w:t>
      </w:r>
    </w:p>
    <w:p>
      <w:pPr>
        <w:pStyle w:val="ListBullet"/>
        <w:ind w:firstLine="0"/>
      </w:pPr>
      <w:r>
        <w:t>日历视图：以月历形式展示每日饮食记录数量与总热量，点击日期查看当日明细</w:t>
      </w:r>
    </w:p>
    <w:p>
      <w:pPr>
        <w:pStyle w:val="ListBullet"/>
        <w:ind w:firstLine="0"/>
      </w:pPr>
      <w:r>
        <w:t>列表视图：按时间倒序展示所有饮食记录条目，可按日期范围、餐次、食物名称筛选</w:t>
      </w:r>
    </w:p>
    <w:p>
      <w:pPr>
        <w:pStyle w:val="ListBullet"/>
        <w:ind w:firstLine="0"/>
      </w:pPr>
      <w:r>
        <w:t>每条记录显示：食物名称、份量、热量、三大营养素、记录时间</w:t>
      </w:r>
    </w:p>
    <w:p>
      <w:pPr>
        <w:pStyle w:val="ListBullet"/>
        <w:ind w:firstLine="0"/>
      </w:pPr>
      <w:r>
        <w:t>支持对单条历史记录进行编辑（修改份量）或删除操作</w:t>
      </w:r>
    </w:p>
    <w:p>
      <w:pPr>
        <w:pStyle w:val="ListBullet"/>
        <w:ind w:firstLine="0"/>
      </w:pPr>
      <w:r>
        <w:t>页面顶部显示统计信息：累计记录天数、累计摄入热量、日均热量</w:t>
      </w:r>
    </w:p>
    <w:p>
      <w:pPr>
        <w:pStyle w:val="Heading2"/>
      </w:pPr>
      <w:r>
        <w:t>3.4  营养分析模块</w:t>
      </w:r>
    </w:p>
    <w:p>
      <w:r>
        <w:t>营养分析模块基于用户的饮食记录数据，提供可视化的营养摄入分析与健康建议。</w:t>
      </w:r>
    </w:p>
    <w:p>
      <w:pPr>
        <w:pStyle w:val="Heading3"/>
      </w:pPr>
      <w:r>
        <w:t>3.4.1  分析维度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表3-3  营养分析维度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分析项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展示形式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数据来源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每日总热量趋势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折线图（近7天/30天）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饮食记录表汇总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三大营养素占比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饼图（碳水/蛋白质/脂肪）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饮食记录表汇总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各餐次热量分布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柱状图（早/午/晚/加餐）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饮食记录表汇总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营养素达标率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进度条对比推荐值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用户画像+营养标准表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热门食物Top10</w:t>
            </w:r>
          </w:p>
        </w:tc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排行榜列表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饮食记录表统计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体重变化关联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折线对比图（可选）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用户体重记录+饮食记录</w:t>
            </w:r>
          </w:p>
        </w:tc>
      </w:tr>
    </w:tbl>
    <w:p>
      <w:pPr>
        <w:pStyle w:val="Heading3"/>
      </w:pPr>
      <w:r>
        <w:t>3.4.2  AI智能解读</w:t>
      </w:r>
    </w:p>
    <w:p>
      <w:r>
        <w:t>在数据图表下方，系统调用Python AI服务，结合用户画像与近期饮食数据，自动生成一段文字解读，内容包括：</w:t>
      </w:r>
    </w:p>
    <w:p>
      <w:pPr>
        <w:pStyle w:val="ListBullet"/>
        <w:ind w:firstLine="0"/>
      </w:pPr>
      <w:r>
        <w:t>当前热量摄入是否合理（偏高/偏低/达标）</w:t>
      </w:r>
    </w:p>
    <w:p>
      <w:pPr>
        <w:pStyle w:val="ListBullet"/>
        <w:ind w:firstLine="0"/>
      </w:pPr>
      <w:r>
        <w:t>三大营养素配比是否均衡，哪类偏多/偏少</w:t>
      </w:r>
    </w:p>
    <w:p>
      <w:pPr>
        <w:pStyle w:val="ListBullet"/>
        <w:ind w:firstLine="0"/>
      </w:pPr>
      <w:r>
        <w:t>针对下一餐或次日的饮食建议</w:t>
      </w:r>
    </w:p>
    <w:p>
      <w:r>
        <w:t>AI解读结果同时写入AI生成记录表，供管理员后台查看与审计。</w:t>
      </w:r>
    </w:p>
    <w:p>
      <w:pPr>
        <w:pStyle w:val="Heading2"/>
      </w:pPr>
      <w:r>
        <w:t>3.5  AI对话模块</w:t>
      </w:r>
    </w:p>
    <w:p>
      <w:r>
        <w:t>AI对话页面是用户与智能膳食助手实时交互的界面，采用左右布局：左侧为对话历史列表，右侧为对话窗口。</w:t>
      </w:r>
    </w:p>
    <w:p>
      <w:pPr>
        <w:pStyle w:val="Heading3"/>
      </w:pPr>
      <w:r>
        <w:t>3.5.1  功能说明</w:t>
      </w:r>
    </w:p>
    <w:p>
      <w:pPr>
        <w:pStyle w:val="ListBullet"/>
        <w:ind w:firstLine="0"/>
      </w:pPr>
      <w:r>
        <w:t>对话窗口支持连续多轮对话，用户可输入文字提问</w:t>
      </w:r>
    </w:p>
    <w:p>
      <w:pPr>
        <w:pStyle w:val="ListBullet"/>
        <w:ind w:firstLine="0"/>
      </w:pPr>
      <w:r>
        <w:t>AI回答时自动附带用户当日已摄入数据、用户画像信息作为上下文</w:t>
      </w:r>
    </w:p>
    <w:p>
      <w:pPr>
        <w:pStyle w:val="ListBullet"/>
        <w:ind w:firstLine="0"/>
      </w:pPr>
      <w:r>
        <w:t>支持的典型问题场景：今天还能吃多少热量？/ 晚餐建议吃什么？/ 这个食物热量高吗？/ 帮我制定明天的减脂食谱</w:t>
      </w:r>
    </w:p>
    <w:p>
      <w:pPr>
        <w:pStyle w:val="ListBullet"/>
        <w:ind w:firstLine="0"/>
      </w:pPr>
      <w:r>
        <w:t>对话历史按会话分组存储，用户可新建会话或查看历史会话</w:t>
      </w:r>
    </w:p>
    <w:p>
      <w:pPr>
        <w:pStyle w:val="ListBullet"/>
        <w:ind w:firstLine="0"/>
      </w:pPr>
      <w:r>
        <w:t>AI回答中若推荐了具体食物，可一键"加入今日饮食"</w:t>
      </w:r>
    </w:p>
    <w:p>
      <w:pPr>
        <w:pStyle w:val="Heading3"/>
      </w:pPr>
      <w:r>
        <w:t>3.5.2  AI服务调用流程</w:t>
      </w:r>
    </w:p>
    <w:p>
      <w:pPr>
        <w:ind w:firstLine="0" w:left="283"/>
      </w:pPr>
      <w:r>
        <w:rPr>
          <w:rFonts w:ascii="Arial" w:hAnsi="Arial" w:eastAsia="Consolas"/>
          <w:sz w:val="18"/>
        </w:rPr>
        <w:t>用户前端 → Java后端（鉴权+组装上下文）</w:t>
        <w:br/>
        <w:t xml:space="preserve">         ↓</w:t>
        <w:br/>
        <w:t xml:space="preserve">    请求Python AI服务 /api/chat</w:t>
        <w:br/>
        <w:t xml:space="preserve">         ↓</w:t>
        <w:br/>
        <w:t xml:space="preserve">    Python服务：</w:t>
        <w:br/>
        <w:t xml:space="preserve">    1. 组装系统Prompt（含用户画像、今日饮食数据）</w:t>
        <w:br/>
        <w:t xml:space="preserve">    2. 调用大语言模型API</w:t>
        <w:br/>
        <w:t xml:space="preserve">    3. 流式返回回答</w:t>
        <w:br/>
        <w:t xml:space="preserve">         ↓</w:t>
        <w:br/>
        <w:t xml:space="preserve">    Java后端：</w:t>
        <w:br/>
        <w:t xml:space="preserve">    1. 记录对话日志到AI生成记录表</w:t>
        <w:br/>
        <w:t xml:space="preserve">    2. 流式返回前端展示</w:t>
        <w:br/>
      </w:r>
    </w:p>
    <w:p>
      <w:pPr>
        <w:pStyle w:val="Heading2"/>
      </w:pPr>
      <w:r>
        <w:t>3.6  食物库模块</w:t>
      </w:r>
    </w:p>
    <w:p>
      <w:r>
        <w:t>食物库页面展示系统内所有食物数据，支持搜索、筛选、详情查看与新增。</w:t>
      </w:r>
    </w:p>
    <w:p>
      <w:pPr>
        <w:pStyle w:val="ListBullet"/>
        <w:ind w:firstLine="0"/>
      </w:pPr>
      <w:r>
        <w:t>顶部搜索框：支持按食物名称拼音/中文模糊搜索</w:t>
      </w:r>
    </w:p>
    <w:p>
      <w:pPr>
        <w:pStyle w:val="ListBullet"/>
        <w:ind w:firstLine="0"/>
      </w:pPr>
      <w:r>
        <w:t>分类侧边栏：按食品分类树筛选（如主食、肉类、蔬菜、水果、零食等）</w:t>
      </w:r>
    </w:p>
    <w:p>
      <w:pPr>
        <w:pStyle w:val="ListBullet"/>
        <w:ind w:firstLine="0"/>
      </w:pPr>
      <w:r>
        <w:t>食物卡片列表：展示食物名称、分类、每100g热量、图片</w:t>
      </w:r>
    </w:p>
    <w:p>
      <w:pPr>
        <w:pStyle w:val="ListBullet"/>
        <w:ind w:firstLine="0"/>
      </w:pPr>
      <w:r>
        <w:t>点击食物卡片：弹出详情抽屉，展示完整营养成分表（热量、蛋白质、碳水、脂肪、膳食纤维等）</w:t>
      </w:r>
    </w:p>
    <w:p>
      <w:pPr>
        <w:pStyle w:val="ListBullet"/>
        <w:ind w:firstLine="0"/>
      </w:pPr>
      <w:r>
        <w:t>"添加新食物"按钮：跳转至新增食物表单，提交后自动入库</w:t>
      </w:r>
    </w:p>
    <w:p>
      <w:r>
        <w:br w:type="page"/>
      </w:r>
    </w:p>
    <w:p>
      <w:pPr>
        <w:pStyle w:val="Heading1"/>
      </w:pPr>
      <w:r>
        <w:t>4  管理员端功能需求</w:t>
      </w:r>
    </w:p>
    <w:p>
      <w:r>
        <w:t>管理员端采用独立路由路径（/admin），仅管理员角色（role=admin）可访问。整体布局为左侧导航菜单 + 右侧内容区。</w:t>
      </w:r>
    </w:p>
    <w:p>
      <w:pPr>
        <w:pStyle w:val="Heading2"/>
      </w:pPr>
      <w:r>
        <w:t>4.1  用户管理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表4-1  用户管理功能清单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功能项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用户列表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分页展示所有用户，显示用户名、邮箱、注册时间、最近登录时间、状态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搜索筛选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按用户名/邮箱搜索，按注册时间范围筛选，按状态筛选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用户详情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查看单个用户完整画像信息、累计饮食记录数、最近活跃时间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禁用/启用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可将违规用户禁用，禁用后该用户无法登录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重置密码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管理员可为用户重置密码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删除用户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逻辑删除（标记deleted=1），不物理删除数据</w:t>
            </w:r>
          </w:p>
        </w:tc>
      </w:tr>
    </w:tbl>
    <w:p>
      <w:pPr>
        <w:pStyle w:val="Heading2"/>
      </w:pPr>
      <w:r>
        <w:t>4.2  食物管理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表4-2  食物管理功能清单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功能项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食物列表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分页展示所有食物，显示名称、分类、热量、来源（系统/用户提交）、状态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新增食物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管理员手动录入食物完整营养数据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编辑食物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修改食物名称、分类、各项营养指标、图片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删除食物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逻辑删除，删除后用户端不可见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用户提交审核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查看用户新增的食物，可通过或驳回，驳回需填写原因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批量导入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支持Excel批量导入食物营养数据</w:t>
            </w:r>
          </w:p>
        </w:tc>
      </w:tr>
    </w:tbl>
    <w:p>
      <w:pPr>
        <w:pStyle w:val="Heading2"/>
      </w:pPr>
      <w:r>
        <w:t>4.3  食品分类管理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表4-3  食品分类管理功能清单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功能项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分类列表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树形结构展示分类，支持一级/二级分类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新增分类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添加新分类，指定父分类、分类名称、排序权重、图标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编辑分类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修改分类名称、排序、图标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删除分类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删除前校验该分类下是否有关联食物，有则提示不可删除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排序调整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支持拖拽或上下移动调整分类展示顺序</w:t>
            </w:r>
          </w:p>
        </w:tc>
      </w:tr>
    </w:tbl>
    <w:p>
      <w:pPr>
        <w:pStyle w:val="Heading2"/>
      </w:pPr>
      <w:r>
        <w:t>4.4  营养数据管理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表4-4  营养数据管理功能清单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功能项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营养标准配置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配置不同性别、年龄、活动水平下的推荐摄入量（热量、蛋白质、碳水、脂肪）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目标系数配置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配置减脂/维持/增肌目标下的热量系数（如减脂=0.8, 增肌=1.15）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单位管理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管理食物份量单位（克、个、碗、勺等）及换算系数</w:t>
            </w:r>
          </w:p>
        </w:tc>
      </w:tr>
    </w:tbl>
    <w:p>
      <w:pPr>
        <w:pStyle w:val="Heading2"/>
      </w:pPr>
      <w:r>
        <w:t>4.5  用户内容管理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表4-5  用户内容管理功能清单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功能项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内容审核队列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展示用户提交的待审核内容（新食物、评价等）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内容列表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查看所有用户生成内容，按类型、状态、时间筛选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违规处理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对违规内容进行下架、删除操作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用户行为日志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查看关键操作日志（登录、添加食物、删除记录等）</w:t>
            </w:r>
          </w:p>
        </w:tc>
      </w:tr>
    </w:tbl>
    <w:p>
      <w:pPr>
        <w:pStyle w:val="Heading2"/>
      </w:pPr>
      <w:r>
        <w:t>4.6  AI生成记录管理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表4-6  AI生成记录管理功能清单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功能项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对话日志列表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展示所有用户与AI的对话记录，按用户、时间、会话筛选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对话详情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查看完整对话上下文，包括系统Prompt、用户提问、AI回答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推荐记录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查看AI生成的膳食计划与营养建议记录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异常监控</w:t>
            </w:r>
          </w:p>
        </w:tc>
        <w:tc>
          <w:tcPr>
            <w:tcW w:type="dxa" w:w="7087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标记AI回答异常（超长、报错、敏感词命中）的记录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导出</w:t>
            </w:r>
          </w:p>
        </w:tc>
        <w:tc>
          <w:tcPr>
            <w:tcW w:type="dxa" w:w="7087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支持按时间范围导出对话日志（CSV）</w:t>
            </w:r>
          </w:p>
        </w:tc>
      </w:tr>
    </w:tbl>
    <w:p>
      <w:r>
        <w:br w:type="page"/>
      </w:r>
    </w:p>
    <w:p>
      <w:pPr>
        <w:pStyle w:val="Heading1"/>
      </w:pPr>
      <w:r>
        <w:t>5  核心业务逻辑</w:t>
      </w:r>
    </w:p>
    <w:p>
      <w:pPr>
        <w:pStyle w:val="Heading2"/>
      </w:pPr>
      <w:r>
        <w:t>5.1  卡路里计算规则</w:t>
      </w:r>
    </w:p>
    <w:p>
      <w:r>
        <w:t>系统中所有食物营养数据以"每100克可食部"为基准存储。用户记录饮食时输入实际食用份量，系统按比例计算：</w:t>
      </w:r>
    </w:p>
    <w:p>
      <w:pPr>
        <w:ind w:firstLine="0" w:left="283"/>
      </w:pPr>
      <w:r>
        <w:rPr>
          <w:rFonts w:ascii="Arial" w:hAnsi="Arial" w:eastAsia="Consolas"/>
          <w:sz w:val="18"/>
        </w:rPr>
        <w:t>实际热量(千卡) = 食物热量(千卡/100g) × 食用克数 ÷ 100</w:t>
        <w:br/>
        <w:t>实际蛋白质(g)  = 食物蛋白质(g/100g) × 食用克数 ÷ 100</w:t>
        <w:br/>
        <w:t>实际碳水(g)    = 食物碳水(g/100g) × 食用克数 ÷ 100</w:t>
        <w:br/>
        <w:t>实际脂肪(g)    = 食物脂肪(g/100g) × 食用克数 ÷ 100</w:t>
        <w:br/>
      </w:r>
    </w:p>
    <w:p>
      <w:r>
        <w:t>用户当日总摄入为当日所有饮食记录条目的累加。若用户选择"份数"而非"克数"，系统按食物预设的单位换算表转换为克数后再计算。</w:t>
      </w:r>
    </w:p>
    <w:p>
      <w:pPr>
        <w:pStyle w:val="Heading2"/>
      </w:pPr>
      <w:r>
        <w:t>5.2  用户画像与每日推荐摄入量</w:t>
      </w:r>
    </w:p>
    <w:p>
      <w:r>
        <w:t>系统根据用户画像自动计算每日推荐热量与三大营养素目标值。</w:t>
      </w:r>
    </w:p>
    <w:p>
      <w:pPr>
        <w:pStyle w:val="Heading3"/>
      </w:pPr>
      <w:r>
        <w:t>5.2.1  BMR计算（Mifflin-St Jeor公式）</w:t>
      </w:r>
    </w:p>
    <w:p>
      <w:pPr>
        <w:ind w:firstLine="0" w:left="283"/>
      </w:pPr>
      <w:r>
        <w:rPr>
          <w:rFonts w:ascii="Arial" w:hAnsi="Arial" w:eastAsia="Consolas"/>
          <w:sz w:val="18"/>
        </w:rPr>
        <w:t>男性BMR = 10 × 体重(kg) + 6.25 × 身高(cm) - 5 × 年龄(岁) + 5</w:t>
        <w:br/>
        <w:t>女性BMR = 10 × 体重(kg) + 6.25 × 身高(cm) - 5 × 年龄(岁) - 161</w:t>
        <w:br/>
      </w:r>
    </w:p>
    <w:p>
      <w:pPr>
        <w:pStyle w:val="Heading3"/>
      </w:pPr>
      <w:r>
        <w:t>5.2.2  TDEE与目标热量</w:t>
      </w:r>
    </w:p>
    <w:p>
      <w:pPr>
        <w:ind w:firstLine="0" w:left="283"/>
      </w:pPr>
      <w:r>
        <w:rPr>
          <w:rFonts w:ascii="Arial" w:hAnsi="Arial" w:eastAsia="Consolas"/>
          <w:sz w:val="18"/>
        </w:rPr>
        <w:t>TDEE = BMR × 活动系数</w:t>
        <w:br/>
        <w:t xml:space="preserve">  久坐(几乎不运动)     = 1.2</w:t>
        <w:br/>
        <w:t xml:space="preserve">  轻度活动(每周1-3次)  = 1.375</w:t>
        <w:br/>
        <w:t xml:space="preserve">  中度活动(每周3-5次)  = 1.55</w:t>
        <w:br/>
        <w:t xml:space="preserve">  高度活动(每周6-7次)  = 1.725</w:t>
        <w:br/>
        <w:t xml:space="preserve">  极高活动(体力劳动)   = 1.9</w:t>
        <w:br/>
        <w:br/>
        <w:t>目标热量 = TDEE × 目标系数</w:t>
        <w:br/>
        <w:t xml:space="preserve">  减脂 = 0.8  (热量缺口约20%)</w:t>
        <w:br/>
        <w:t xml:space="preserve">  维持 = 1.0</w:t>
        <w:br/>
        <w:t xml:space="preserve">  增肌 = 1.15 (热量盈余约15%)</w:t>
        <w:br/>
      </w:r>
    </w:p>
    <w:p>
      <w:pPr>
        <w:pStyle w:val="Heading3"/>
      </w:pPr>
      <w:r>
        <w:t>5.2.3  三大营养素推荐配比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表5-1  三大营养素推荐配比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营养素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占热量比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热量系数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碳水化合物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50%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4 kcal/g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蛋白质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20%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4 kcal/g</w:t>
            </w:r>
          </w:p>
        </w:tc>
      </w:tr>
      <w:tr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脂肪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30%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9 kcal/g</w:t>
            </w:r>
          </w:p>
        </w:tc>
      </w:tr>
    </w:tbl>
    <w:p>
      <w:r>
        <w:t>用户端"今日饮食"页面顶部显示的"剩余可摄入热量"= 目标热量 - 当日已摄入热量。</w:t>
      </w:r>
    </w:p>
    <w:p>
      <w:pPr>
        <w:pStyle w:val="Heading2"/>
      </w:pPr>
      <w:r>
        <w:t>5.3  AI膳食推荐引擎</w:t>
      </w:r>
    </w:p>
    <w:p>
      <w:r>
        <w:t>AI膳食推荐由Python服务实现，输入为用户画像+历史饮食记录+食物库数据，输出为个性化膳食计划。</w:t>
      </w:r>
    </w:p>
    <w:p>
      <w:pPr>
        <w:pStyle w:val="Heading3"/>
      </w:pPr>
      <w:r>
        <w:t>5.3.1  推荐输入要素</w:t>
      </w:r>
    </w:p>
    <w:p>
      <w:pPr>
        <w:pStyle w:val="ListBullet"/>
        <w:ind w:firstLine="0"/>
      </w:pPr>
      <w:r>
        <w:t>用户画像：性别、年龄、身高、体重、活动水平、饮食目标、BMI区间</w:t>
      </w:r>
    </w:p>
    <w:p>
      <w:pPr>
        <w:pStyle w:val="ListBullet"/>
        <w:ind w:firstLine="0"/>
      </w:pPr>
      <w:r>
        <w:t>历史饮食数据：近7天每日总热量、三大营养素占比、常吃食物、饮食偏好</w:t>
      </w:r>
    </w:p>
    <w:p>
      <w:pPr>
        <w:pStyle w:val="ListBullet"/>
        <w:ind w:firstLine="0"/>
      </w:pPr>
      <w:r>
        <w:t>食物库数据：可用食物列表及其营养成分</w:t>
      </w:r>
    </w:p>
    <w:p>
      <w:pPr>
        <w:pStyle w:val="ListBullet"/>
        <w:ind w:firstLine="0"/>
      </w:pPr>
      <w:r>
        <w:t>营养标准：每日推荐热量、三大营养素目标值</w:t>
      </w:r>
    </w:p>
    <w:p>
      <w:pPr>
        <w:pStyle w:val="Heading3"/>
      </w:pPr>
      <w:r>
        <w:t>5.3.2  推荐生成逻辑</w:t>
      </w:r>
    </w:p>
    <w:p>
      <w:pPr>
        <w:ind w:firstLine="0" w:left="283"/>
      </w:pPr>
      <w:r>
        <w:rPr>
          <w:rFonts w:ascii="Arial" w:hAnsi="Arial" w:eastAsia="Consolas"/>
          <w:sz w:val="18"/>
        </w:rPr>
        <w:t>步骤1：计算用户当日已摄入热量与剩余目标</w:t>
        <w:br/>
        <w:t>步骤2：分析近7天饮食偏差（哪类营养素长期超标/不足）</w:t>
        <w:br/>
        <w:t>步骤3：生成系统Prompt，将以上数据结构化注入大模型</w:t>
        <w:br/>
        <w:t>步骤4：大模型输出当日剩余餐次建议 + 次日膳食计划</w:t>
        <w:br/>
        <w:t>步骤5：解析输出，结构化存储到AI生成记录表</w:t>
        <w:br/>
        <w:t>步骤6：同时返回给前端对话窗口与营养分析模块</w:t>
        <w:br/>
      </w:r>
    </w:p>
    <w:p>
      <w:pPr>
        <w:pStyle w:val="Heading2"/>
      </w:pPr>
      <w:r>
        <w:t>5.4  食物自动入库机制</w:t>
      </w:r>
    </w:p>
    <w:p>
      <w:r>
        <w:t>用户在添加食物时若食物库中无匹配项，可自助新增食物。入库流程如下：</w:t>
      </w:r>
    </w:p>
    <w:p>
      <w:pPr>
        <w:ind w:firstLine="0" w:left="283"/>
      </w:pPr>
      <w:r>
        <w:rPr>
          <w:rFonts w:ascii="Arial" w:hAnsi="Arial" w:eastAsia="Consolas"/>
          <w:sz w:val="18"/>
        </w:rPr>
        <w:t>用户提交新食物表单</w:t>
        <w:br/>
        <w:t xml:space="preserve">      ↓</w:t>
        <w:br/>
        <w:t>Java后端校验字段完整性</w:t>
        <w:br/>
        <w:t xml:space="preserve">      ↓</w:t>
        <w:br/>
        <w:t>写入food表，字段：</w:t>
        <w:br/>
        <w:t xml:space="preserve">  source = 'user'        （标记来源）</w:t>
        <w:br/>
        <w:t xml:space="preserve">  status = 'pending'     （默认待审核）</w:t>
        <w:br/>
        <w:t xml:space="preserve">  created_by = 当前用户ID</w:t>
        <w:br/>
        <w:t xml:space="preserve">      ↓</w:t>
        <w:br/>
        <w:t>食物立即可被该用户继续使用</w:t>
        <w:br/>
        <w:t xml:space="preserve">      ↓</w:t>
        <w:br/>
        <w:t>其他用户搜索时可检索到</w:t>
        <w:br/>
        <w:t xml:space="preserve">      ↓</w:t>
        <w:br/>
        <w:t>管理员后台审核队列收到新记录</w:t>
        <w:br/>
        <w:t xml:space="preserve">  ├─ 通过 → status = 'approved'</w:t>
        <w:br/>
        <w:t xml:space="preserve">  └─ 驳回 → status = 'rejected'，用户端隐藏</w:t>
        <w:br/>
      </w:r>
    </w:p>
    <w:p>
      <w:r>
        <w:t>此机制保证食物库可持续增长，同时通过管理员审核保证数据质量。</w:t>
      </w:r>
    </w:p>
    <w:p>
      <w:r>
        <w:br w:type="page"/>
      </w:r>
    </w:p>
    <w:p>
      <w:pPr>
        <w:pStyle w:val="Heading1"/>
      </w:pPr>
      <w:r>
        <w:t>6  数据库设计</w:t>
      </w:r>
    </w:p>
    <w:p>
      <w:r>
        <w:t>数据库采用MySQL 8.0，字符集utf8mb4。以下为核心数据表设计。</w:t>
      </w:r>
    </w:p>
    <w:p>
      <w:pPr>
        <w:pStyle w:val="Heading2"/>
      </w:pPr>
      <w:r>
        <w:t>6.1  用户表（user）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表6-1  user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字段名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类型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允许空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主键，自增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username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VARCHAR(50)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用户名，唯一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email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邮箱，唯一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password_hash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VARCHAR(100)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BCrypt加密密码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real_name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VARCHAR(50)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真实姓名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gender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TINYINT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性别：0未知/1男/2女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birth_date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DATE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出生日期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height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DECIMAL(5,1)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身高(cm)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weight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DECIMAL(5,1)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体重(kg)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activity_level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TINYINT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活动水平1-5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diet_goal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减脂/维持/增肌/健康管理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role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VARCHAR(20)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角色：user/admin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TINYINT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状态：1正常/0禁用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created_at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DATETIME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注册时间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updated_at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更新时间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deleted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TINYINT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逻辑删除：0正常/1删除</w:t>
            </w:r>
          </w:p>
        </w:tc>
      </w:tr>
    </w:tbl>
    <w:p>
      <w:pPr>
        <w:pStyle w:val="Heading2"/>
      </w:pPr>
      <w:r>
        <w:t>6.2  食品分类表（food_category）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表6-2  food_category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字段名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类型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允许空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主键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name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VARCHAR(50)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分类名称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parent_id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父分类ID，0为一级分类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sort_order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排序权重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icon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VARCHAR(100)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分类图标URL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status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TINYINT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1启用/0禁用</w:t>
            </w:r>
          </w:p>
        </w:tc>
      </w:tr>
    </w:tbl>
    <w:p>
      <w:pPr>
        <w:pStyle w:val="Heading2"/>
      </w:pPr>
      <w:r>
        <w:t>6.3  食物表（food）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表6-3  food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字段名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类型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允许空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主键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name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VARCHAR(100)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食物名称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category_id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关联分类ID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calories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热量(kcal/100g)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protein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蛋白质(g/100g)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carbohydrate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碳水(g/100g)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fat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脂肪(g/100g)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fiber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膳食纤维(g/100g)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image_url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VARCHAR(255)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食物图片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source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VARCHAR(20)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来源：system/user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VARCHAR(20)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pending/approved/rejected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created_by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提交用户ID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创建时间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updated_at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DATETIME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更新时间</w:t>
            </w:r>
          </w:p>
        </w:tc>
      </w:tr>
    </w:tbl>
    <w:p>
      <w:pPr>
        <w:pStyle w:val="Heading2"/>
      </w:pPr>
      <w:r>
        <w:t>6.4  饮食记录表（diet_record）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表6-4  diet_record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字段名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类型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允许空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主键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user_id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用户ID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food_id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食物ID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meal_type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VARCHAR(20)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breakfast/lunch/dinner/snack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amount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食用份量(克)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calories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本条记录热量(冗余计算)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protein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本条蛋白质(g)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carbohydrate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本条碳水(g)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fat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本条脂肪(g)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record_date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DATE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记录日期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记录时间</w:t>
            </w:r>
          </w:p>
        </w:tc>
      </w:tr>
    </w:tbl>
    <w:p>
      <w:pPr>
        <w:pStyle w:val="Heading2"/>
      </w:pPr>
      <w:r>
        <w:t>6.5  AI对话会话表（ai_chat_session）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表6-5  ai_chat_session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字段名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类型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允许空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主键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user_id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用户ID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title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VARCHAR(200)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会话标题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created_at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DATETIME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6.6  AI对话消息表（ai_chat_message）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表6-6  ai_chat_message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字段名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类型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允许空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主键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session_id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会话ID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user_id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用户ID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role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VARCHAR(20)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user/assistant/system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content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消息内容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context_snapshot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TEXT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当时注入的用户上下文快照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发送时间</w:t>
            </w:r>
          </w:p>
        </w:tc>
      </w:tr>
    </w:tbl>
    <w:p>
      <w:pPr>
        <w:pStyle w:val="Heading2"/>
      </w:pPr>
      <w:r>
        <w:t>6.7  AI生成记录表（ai_generation_log）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表6-7  ai_generation_log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字段名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类型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允许空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主键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user_id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用户ID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type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VARCHAR(30)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chat/diet_plan/nutrition_analysis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input_summary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TEXT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输入摘要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output_content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TEXT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AI生成内容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model_name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VARCHAR(50)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使用的模型名称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tokens_used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消耗Token数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is_abnormal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TINYINT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是否异常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DATETIME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生成时间</w:t>
            </w:r>
          </w:p>
        </w:tc>
      </w:tr>
    </w:tbl>
    <w:p>
      <w:pPr>
        <w:pStyle w:val="Heading2"/>
      </w:pPr>
      <w:r>
        <w:t>6.8  营养标准配置表（nutrition_standard）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表6-8  nutrition_standard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字段名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类型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允许空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BIGINT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主键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gender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TINYINT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性别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age_min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年龄下限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age_max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INT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年龄上限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calories_kcal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INT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NO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推荐热量(kcal)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protein_g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推荐蛋白质(g)</w:t>
            </w:r>
          </w:p>
        </w:tc>
      </w:tr>
      <w:tr>
        <w:tc>
          <w:tcPr>
            <w:tcW w:type="dxa" w:w="1984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carb_g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推荐碳水(g)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fat_g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DECIMAL(8,2)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YES</w:t>
            </w:r>
          </w:p>
        </w:tc>
        <w:tc>
          <w:tcPr>
            <w:tcW w:type="dxa" w:w="45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推荐脂肪(g)</w:t>
            </w:r>
          </w:p>
        </w:tc>
      </w:tr>
    </w:tbl>
    <w:p>
      <w:r>
        <w:br w:type="page"/>
      </w:r>
    </w:p>
    <w:p>
      <w:pPr>
        <w:pStyle w:val="Heading1"/>
      </w:pPr>
      <w:r>
        <w:t>7  系统布局与界面设计</w:t>
      </w:r>
    </w:p>
    <w:p>
      <w:pPr>
        <w:pStyle w:val="Heading2"/>
      </w:pPr>
      <w:r>
        <w:t>7.1  用户端整体布局</w:t>
      </w:r>
    </w:p>
    <w:p>
      <w:r>
        <w:t>用户端登录后采用顶部导航 + 内容区的经典布局，顶部导航栏包含系统Logo、导航菜单与用户头像下拉菜单。</w:t>
      </w:r>
    </w:p>
    <w:p>
      <w:pPr>
        <w:ind w:firstLine="0" w:left="283"/>
      </w:pPr>
      <w:r>
        <w:rPr>
          <w:rFonts w:ascii="Arial" w:hAnsi="Arial" w:eastAsia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🍎 智慧膳食    今日饮食  饮食记录  营养分析  AI对话  食物库   │ 👤用户名 ▼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│</w:t>
        <w:br/>
        <w:t>│                      页面内容区                           │</w:t>
        <w:br/>
        <w:t>│                                                          │</w:t>
        <w:br/>
        <w:t>│                                                          │</w:t>
        <w:br/>
        <w:t>└──────────────────────────────────────────────────────────┘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7.2  用户端各页面布局</w:t>
      </w:r>
    </w:p>
    <w:p>
      <w:pPr>
        <w:pStyle w:val="Heading3"/>
      </w:pPr>
      <w:r>
        <w:t>7.2.1  今日饮食页（默认首页）</w:t>
      </w:r>
    </w:p>
    <w:p>
      <w:pPr>
        <w:ind w:firstLine="0" w:left="283"/>
      </w:pPr>
      <w:r>
        <w:rPr>
          <w:rFonts w:ascii="Arial" w:hAnsi="Arial" w:eastAsia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今日概览                                                │</w:t>
        <w:br/>
        <w:t>│  ┌─────────┐  ┌─────────┐  ┌─────────┐  ┌─────────┐    │</w:t>
        <w:br/>
        <w:t>│  │ 已摄入   │  │ 剩余可摄 │  │  蛋白质  │  │  碳水    │    │</w:t>
        <w:br/>
        <w:t>│  │ 1250kcal│  │ 950kcal │  │ 52g     │  │ 145g    │    │</w:t>
        <w:br/>
        <w:t>│  └─────────┘  └─────────┘  └─────────┘  └─────────┘    │</w:t>
        <w:br/>
        <w:t>│                                                          │</w:t>
        <w:br/>
        <w:t>│  🍳 早餐                          [添加食物]             │</w:t>
        <w:br/>
        <w:t>│  ┌────────────────────────────────────────────────┐     │</w:t>
        <w:br/>
        <w:t>│  │ 鸡蛋(1个)        70kcal      [删除]            │     │</w:t>
        <w:br/>
        <w:t>│  │ 牛奶(250ml)      150kcal     [删除]            │     │</w:t>
        <w:br/>
        <w:t>│  └────────────────────────────────────────────────┘     │</w:t>
        <w:br/>
        <w:t>│                                                          │</w:t>
        <w:br/>
        <w:t>│  🍱 午餐                          [添加食物]             │</w:t>
        <w:br/>
        <w:t>│  ┌────────────────────────────────────────────────┐     │</w:t>
        <w:br/>
        <w:t>│  │ 米饭(150g)       174kcal     [删除]            │     │</w:t>
        <w:br/>
        <w:t>│  │ 番茄炒蛋(200g)   180kcal     [删除]            │     │</w:t>
        <w:br/>
        <w:t>│  └────────────────────────────────────────────────┘     │</w:t>
        <w:br/>
        <w:t>│                                                          │</w:t>
        <w:br/>
        <w:t>│  🍲 晚餐                          [添加食物]             │</w:t>
        <w:br/>
        <w:t>│  (暂无记录)                                              │</w:t>
        <w:br/>
        <w:t>└──────────────────────────────────────────────────────────┘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7.2.2  营养分析页</w:t>
      </w:r>
    </w:p>
    <w:p>
      <w:pPr>
        <w:ind w:firstLine="0" w:left="283"/>
      </w:pPr>
      <w:r>
        <w:rPr>
          <w:rFonts w:ascii="Arial" w:hAnsi="Arial" w:eastAsia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营养分析                              近7天 | 近30天      │</w:t>
        <w:br/>
        <w:t>│                                                          │</w:t>
        <w:br/>
        <w:t>│  ┌─────────────────────────┐  ┌──────────────────────┐   │</w:t>
        <w:br/>
        <w:t>│  │  每日热量趋势(折线图)     │  │  三大营养素占比(饼图) │   │</w:t>
        <w:br/>
        <w:t>│  │                         │  │                      │   │</w:t>
        <w:br/>
        <w:t>│  └─────────────────────────┘  └──────────────────────┘  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AI智能解读：                                       │   │</w:t>
        <w:br/>
        <w:t>│  │  您今日热量摄入合理，但蛋白质摄入偏低，建议晚餐    │   │</w:t>
        <w:br/>
        <w:t>│  │  增加鸡胸肉或鱼类...                               │   │</w:t>
        <w:br/>
        <w:t>│  └──────────────────────────────────────────────────┘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7.2.3  AI对话页</w:t>
      </w:r>
    </w:p>
    <w:p>
      <w:pPr>
        <w:ind w:firstLine="0" w:left="283"/>
      </w:pPr>
      <w:r>
        <w:rPr>
          <w:rFonts w:ascii="Arial" w:hAnsi="Arial" w:eastAsia="Consolas"/>
          <w:sz w:val="18"/>
        </w:rPr>
        <w:t>┌──────────────┬───────────────────────────────────────────┐</w:t>
        <w:br/>
        <w:t>│ 对话历史      │  AI膳食助手                          新对话 │</w:t>
        <w:br/>
        <w:t>│              │                                           │</w:t>
        <w:br/>
        <w:t>│ ▸ 今天吃什么 │  ┌─────────────────────────────────┐     │</w:t>
        <w:br/>
        <w:t>│ ▸ 减脂建议   │  │ 您好！我是您的智能膳食助手。      │     │</w:t>
        <w:br/>
        <w:t>│ ▸ 热量计算   │  │ 今天还可以摄入950千卡，需要什么   │     │</w:t>
        <w:br/>
        <w:t>│              │  │ 建议？                           │     │</w:t>
        <w:br/>
        <w:t>│              │  └─────────────────────────────────┘     │</w:t>
        <w:br/>
        <w:t>│              │                                           │</w:t>
        <w:br/>
        <w:t>│              │              ┌─────────────────────────┐ │</w:t>
        <w:br/>
        <w:t>│              │              │ 今天晚餐吃什么好？       │ │</w:t>
        <w:br/>
        <w:t>│              │              └─────────────────────────┘ │</w:t>
        <w:br/>
        <w:t>│              │                                           │</w:t>
        <w:br/>
        <w:t>│              │  ┌─────────────────────────────────┐     │</w:t>
        <w:br/>
        <w:t>│              │  │ 根据您今日已摄入1250千卡，晚餐    │     │</w:t>
        <w:br/>
        <w:t>│              │  │ 建议控制在400-500千卡，推荐：    │     │</w:t>
        <w:br/>
        <w:t>│              │  │ · 清蒸鱼 150g                    │     │</w:t>
        <w:br/>
        <w:t>│              │  │ · 糙米饭 100g                    │     │</w:t>
        <w:br/>
        <w:t>│              │  │ · 清炒西兰花 200g                │     │</w:t>
        <w:br/>
        <w:t>│              │  └─────────────────────────────────┘     │</w:t>
        <w:br/>
        <w:t>│              │                                           │</w:t>
        <w:br/>
        <w:t>│              │  [输入消息.....................] [发送]  │</w:t>
        <w:br/>
        <w:t>└──────────────┴───────────────────────────────────────────┘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7.2.4  食物库页</w:t>
      </w:r>
    </w:p>
    <w:p>
      <w:pPr>
        <w:ind w:firstLine="0" w:left="283"/>
      </w:pPr>
      <w:r>
        <w:rPr>
          <w:rFonts w:ascii="Arial" w:hAnsi="Arial" w:eastAsia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食物库                              [🔍搜索食物]  [+添加]│</w:t>
        <w:br/>
        <w:t>├────────────┬─────────────────────────────────────────────┤</w:t>
        <w:br/>
        <w:t>│ 全部分类   │  ┌──────┐ ┌──────┐ ┌──────┐ ┌──────┐       │</w:t>
        <w:br/>
        <w:t>│ 主食(128)  │  │ 米饭  │ │ 鸡胸  │ │ 西兰花│ │ 苹果  │       │</w:t>
        <w:br/>
        <w:t>│ 肉类(86)   │  │116kcal│ │133kcal│ │34kcal│ │52kcal│       │</w:t>
        <w:br/>
        <w:t>│ 蔬菜(154)  │  └──────┘ └──────┘ └──────┘ └──────┘       │</w:t>
        <w:br/>
        <w:t>│ 水果(92)   │  ┌──────┐ ┌──────┐ ┌──────┐ ┌──────┐       │</w:t>
        <w:br/>
        <w:t>│ 乳制品(45)  │  │ 鸡蛋  │ │ 牛奶  │ │ 牛肉  │ │ 香蕉  │       │</w:t>
        <w:br/>
        <w:t>│ 零食(67)   │  │70kcal│ │54kcal│ │125kcal│ │89kcal│       │</w:t>
        <w:br/>
        <w:t>│            │  └──────┘ └──────┘ └──────┘ └──────┘       │</w:t>
        <w:br/>
        <w:t>└────────────┴─────────────────────────────────────────────┘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7.3  管理员端布局</w:t>
      </w:r>
    </w:p>
    <w:p>
      <w:r>
        <w:t>管理员端采用左侧固定导航 + 右侧内容区布局，与用户端视觉风格统一但功能区独立。</w:t>
      </w:r>
    </w:p>
    <w:p>
      <w:pPr>
        <w:ind w:firstLine="0" w:left="283"/>
      </w:pPr>
      <w:r>
        <w:rPr>
          <w:rFonts w:ascii="Arial" w:hAnsi="Arial" w:eastAsia="Consolas"/>
          <w:sz w:val="18"/>
        </w:rPr>
        <w:t>┌─────────────┬────────────────────────────────────────────┐</w:t>
        <w:br/>
        <w:t>│ 🛡 管理后台  │  面包屑导航：首页 &gt; 用户管理                 │</w:t>
        <w:br/>
        <w:t>│             │                                            │</w:t>
        <w:br/>
        <w:t>│ 📊 仪表盘    │  页面内容区                                 │</w:t>
        <w:br/>
        <w:t>│ 👥 用户管理  │                                            │</w:t>
        <w:br/>
        <w:t>│ 🍎 食物管理  │                                            │</w:t>
        <w:br/>
        <w:t>│ 🏷 分类管理  │                                            │</w:t>
        <w:br/>
        <w:t>│ 📈 营养数据  │                                            │</w:t>
        <w:br/>
        <w:t>│ 📝 内容管理  │                                            │</w:t>
        <w:br/>
        <w:t>│ 🤖 AI记录    │                                            │</w:t>
        <w:br/>
        <w:t>│             │                                            │</w:t>
        <w:br/>
        <w:t>│             │                                            │</w:t>
        <w:br/>
        <w:t>│ 👤 管理员    │                                            │</w:t>
        <w:br/>
        <w:t>└─────────────┴────────────────────────────────────────────┘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8  非功能需求</w:t>
      </w:r>
    </w:p>
    <w:p>
      <w:pPr>
        <w:pStyle w:val="Heading2"/>
      </w:pPr>
      <w:r>
        <w:t>8.1  性能需求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sz w:val="21"/>
        </w:rPr>
        <w:t>表8-1 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指标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页面加载时间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首屏加载 ≤ 2秒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API响应时间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常规接口 ≤ 500ms，AI对话首字 ≤ 2秒</w:t>
            </w:r>
          </w:p>
        </w:tc>
      </w:tr>
      <w:tr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并发支持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支持同时在线用户 ≥ 500人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数据库查询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列表页分页查询 ≤ 200ms</w:t>
            </w:r>
          </w:p>
        </w:tc>
      </w:tr>
      <w:tr>
        <w:tc>
          <w:tcPr>
            <w:tcW w:type="dxa" w:w="2835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AI流式响应</w:t>
            </w:r>
          </w:p>
        </w:tc>
        <w:tc>
          <w:tcPr>
            <w:tcW w:type="dxa" w:w="6236"/>
            <w:vAlign w:val="center"/>
          </w:tcPr>
          <w:p>
            <w:pPr>
              <w:ind w:firstLine="0"/>
            </w:pPr>
            <w:r/>
            <w:r>
              <w:rPr>
                <w:rFonts w:ascii="Arial" w:hAnsi="Arial" w:eastAsia="宋体"/>
                <w:sz w:val="21"/>
              </w:rPr>
              <w:t>打字机效果流式输出，无卡顿</w:t>
            </w:r>
          </w:p>
        </w:tc>
      </w:tr>
    </w:tbl>
    <w:p>
      <w:pPr>
        <w:pStyle w:val="Heading2"/>
      </w:pPr>
      <w:r>
        <w:t>8.2  安全需求</w:t>
      </w:r>
    </w:p>
    <w:p>
      <w:pPr>
        <w:pStyle w:val="ListBullet"/>
        <w:ind w:firstLine="0"/>
      </w:pPr>
      <w:r>
        <w:t>用户密码必须使用BCrypt加密存储，禁止明文或MD5</w:t>
      </w:r>
    </w:p>
    <w:p>
      <w:pPr>
        <w:pStyle w:val="ListBullet"/>
        <w:ind w:firstLine="0"/>
      </w:pPr>
      <w:r>
        <w:t>接口认证采用JWT Token，Token有效期可配置，支持刷新机制</w:t>
      </w:r>
    </w:p>
    <w:p>
      <w:pPr>
        <w:pStyle w:val="ListBullet"/>
        <w:ind w:firstLine="0"/>
      </w:pPr>
      <w:r>
        <w:t>管理员接口必须校验角色权限，普通用户无法访问/admin路径</w:t>
      </w:r>
    </w:p>
    <w:p>
      <w:pPr>
        <w:pStyle w:val="ListBullet"/>
        <w:ind w:firstLine="0"/>
      </w:pPr>
      <w:r>
        <w:t>用户数据隔离：用户只能查看自己的饮食记录与对话历史</w:t>
      </w:r>
    </w:p>
    <w:p>
      <w:pPr>
        <w:pStyle w:val="ListBullet"/>
        <w:ind w:firstLine="0"/>
      </w:pPr>
      <w:r>
        <w:t>接口请求参数校验，防止SQL注入与XSS攻击</w:t>
      </w:r>
    </w:p>
    <w:p>
      <w:pPr>
        <w:pStyle w:val="ListBullet"/>
        <w:ind w:firstLine="0"/>
      </w:pPr>
      <w:r>
        <w:t>文件上传校验类型与大小，防止恶意文件上传</w:t>
      </w:r>
    </w:p>
    <w:p>
      <w:pPr>
        <w:pStyle w:val="Heading2"/>
      </w:pPr>
      <w:r>
        <w:t>8.3  可扩展性需求</w:t>
      </w:r>
    </w:p>
    <w:p>
      <w:pPr>
        <w:pStyle w:val="ListBullet"/>
        <w:ind w:firstLine="0"/>
      </w:pPr>
      <w:r>
        <w:t>AI服务独立部署，可水平扩展，不影响主业务服务</w:t>
      </w:r>
    </w:p>
    <w:p>
      <w:pPr>
        <w:pStyle w:val="ListBullet"/>
        <w:ind w:firstLine="0"/>
      </w:pPr>
      <w:r>
        <w:t>食物营养数据表结构预留扩展字段（如维生素、矿物质等）</w:t>
      </w:r>
    </w:p>
    <w:p>
      <w:pPr>
        <w:pStyle w:val="ListBullet"/>
        <w:ind w:firstLine="0"/>
      </w:pPr>
      <w:r>
        <w:t>前端组件化开发，便于后续新增页面与功能模块</w:t>
      </w:r>
    </w:p>
    <w:p>
      <w:pPr>
        <w:pStyle w:val="ListBullet"/>
        <w:ind w:firstLine="0"/>
      </w:pPr>
      <w:r>
        <w:t>支持后续对接小程序、App等多端，后端API保持RESTful规范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